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8 – PROJECT DEMONSTRATION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8 – Project Demonstration</w:t>
      </w:r>
    </w:p>
    <w:p>
      <w:pPr>
        <w:pStyle w:val="ListBullet"/>
      </w:pPr>
      <w:r>
        <w:t>Introduce the project name, purpose, features, and benefits.</w:t>
      </w:r>
    </w:p>
    <w:p>
      <w:pPr>
        <w:pStyle w:val="ListBullet"/>
      </w:pPr>
      <w:r>
        <w:t>Share the screen while executing the project.</w:t>
      </w:r>
    </w:p>
    <w:p>
      <w:pPr>
        <w:pStyle w:val="ListBullet"/>
      </w:pPr>
      <w:r>
        <w:t>Show user input and workout plan generation.</w:t>
      </w:r>
    </w:p>
    <w:p>
      <w:pPr>
        <w:pStyle w:val="ListBullet"/>
      </w:pPr>
      <w:r>
        <w:t>Show the nutrition/recovery tip.</w:t>
      </w:r>
    </w:p>
    <w:p>
      <w:pPr>
        <w:pStyle w:val="ListBullet"/>
      </w:pPr>
      <w:r>
        <w:t>Show feedback submission and updated plan.</w:t>
      </w:r>
    </w:p>
    <w:p>
      <w:pPr>
        <w:pStyle w:val="ListBullet"/>
      </w:pPr>
      <w:r>
        <w:t>Show the final output and all-users/admin view where applicable.</w:t>
      </w:r>
    </w:p>
    <w:p>
      <w:pPr>
        <w:pStyle w:val="ListBullet"/>
      </w:pPr>
      <w:r>
        <w:t>Upload the demonstration video to Google Drive and set access to Anyone with the link, according to the project instructions.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