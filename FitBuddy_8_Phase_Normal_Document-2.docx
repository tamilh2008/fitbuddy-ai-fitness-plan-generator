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FITBUDDY</w:t>
      </w:r>
    </w:p>
    <w:p>
      <w:pPr>
        <w:jc w:val="center"/>
      </w:pPr>
      <w:r>
        <w:rPr>
          <w:b/>
          <w:sz w:val="32"/>
        </w:rPr>
        <w:t>AI Fitness Plan Generator using Gemini Models</w:t>
      </w:r>
    </w:p>
    <w:p>
      <w:pPr>
        <w:jc w:val="center"/>
      </w:pPr>
      <w:r>
        <w:rPr>
          <w:sz w:val="28"/>
        </w:rPr>
        <w:t>8-Phase Project Document</w:t>
      </w:r>
    </w:p>
    <w:p/>
    <w:tbl>
      <w:tblPr>
        <w:tblW w:type="auto" w:w="0"/>
        <w:jc w:val="center"/>
        <w:tblLook w:firstColumn="1" w:firstRow="1" w:lastColumn="0" w:lastRow="0" w:noHBand="0" w:noVBand="1" w:val="04A0"/>
      </w:tblPr>
      <w:tblGrid>
        <w:gridCol w:w="4968"/>
        <w:gridCol w:w="4968"/>
      </w:tblGrid>
      <w:tr>
        <w:tc>
          <w:tcPr>
            <w:tcW w:type="dxa" w:w="4968"/>
            <w:shd w:fill="D9EAF7"/>
            <w:vAlign w:val="center"/>
          </w:tcPr>
          <w:p>
            <w:r>
              <w:t>Student Name</w:t>
            </w:r>
          </w:p>
        </w:tc>
        <w:tc>
          <w:tcPr>
            <w:tcW w:type="dxa" w:w="4968"/>
            <w:vAlign w:val="center"/>
          </w:tcPr>
          <w:p>
            <w:r>
              <w:t>____________________________</w:t>
            </w:r>
          </w:p>
        </w:tc>
      </w:tr>
      <w:tr>
        <w:tc>
          <w:tcPr>
            <w:tcW w:type="dxa" w:w="4968"/>
            <w:shd w:fill="D9EAF7"/>
            <w:vAlign w:val="center"/>
          </w:tcPr>
          <w:p>
            <w:r>
              <w:t>Register Number</w:t>
            </w:r>
          </w:p>
        </w:tc>
        <w:tc>
          <w:tcPr>
            <w:tcW w:type="dxa" w:w="4968"/>
            <w:vAlign w:val="center"/>
          </w:tcPr>
          <w:p>
            <w:r>
              <w:t>____________________________</w:t>
            </w:r>
          </w:p>
        </w:tc>
      </w:tr>
      <w:tr>
        <w:tc>
          <w:tcPr>
            <w:tcW w:type="dxa" w:w="4968"/>
            <w:shd w:fill="D9EAF7"/>
            <w:vAlign w:val="center"/>
          </w:tcPr>
          <w:p>
            <w:r>
              <w:t>Team Members</w:t>
            </w:r>
          </w:p>
        </w:tc>
        <w:tc>
          <w:tcPr>
            <w:tcW w:type="dxa" w:w="4968"/>
            <w:vAlign w:val="center"/>
          </w:tcPr>
          <w:p>
            <w:r>
              <w:t>____________________________</w:t>
            </w:r>
          </w:p>
        </w:tc>
      </w:tr>
      <w:tr>
        <w:tc>
          <w:tcPr>
            <w:tcW w:type="dxa" w:w="4968"/>
            <w:shd w:fill="D9EAF7"/>
            <w:vAlign w:val="center"/>
          </w:tcPr>
          <w:p>
            <w:r>
              <w:t>Department / College</w:t>
            </w:r>
          </w:p>
        </w:tc>
        <w:tc>
          <w:tcPr>
            <w:tcW w:type="dxa" w:w="4968"/>
            <w:vAlign w:val="center"/>
          </w:tcPr>
          <w:p>
            <w:r>
              <w:t>____________________________</w:t>
            </w:r>
          </w:p>
        </w:tc>
      </w:tr>
      <w:tr>
        <w:tc>
          <w:tcPr>
            <w:tcW w:type="dxa" w:w="4968"/>
            <w:shd w:fill="D9EAF7"/>
            <w:vAlign w:val="center"/>
          </w:tcPr>
          <w:p>
            <w:r>
              <w:t>Faculty / Mentor</w:t>
            </w:r>
          </w:p>
        </w:tc>
        <w:tc>
          <w:tcPr>
            <w:tcW w:type="dxa" w:w="4968"/>
            <w:vAlign w:val="center"/>
          </w:tcPr>
          <w:p>
            <w:r>
              <w:t>____________________________</w:t>
            </w:r>
          </w:p>
        </w:tc>
      </w:tr>
    </w:tbl>
    <w:p>
      <w:r>
        <w:br w:type="page"/>
      </w:r>
    </w:p>
    <w:p>
      <w:pPr>
        <w:pStyle w:val="Heading1"/>
        <w:jc w:val="left"/>
      </w:pPr>
      <w:r>
        <w:t>Project Overview</w:t>
      </w:r>
    </w:p>
    <w:p>
      <w:r>
        <w:t>FitBuddy is a web-based application that uses AI to generate personalized workout plans and nutrition tips based on fitness goals such as weight loss, muscle gain, or general wellness. The project uses FastAPI with Google Gemini models and provides a structured 7-day plan based on user information such as age, weight, goal, and intensity.</w:t>
      </w:r>
    </w:p>
    <w:p>
      <w:r>
        <w:t>The application also supports feedback-based plan updates, nutrition and recovery tips, SQLite database storage through SQLAlchemy, API endpoints, and an interactive HTML/Jinja2 interface.</w:t>
      </w:r>
    </w:p>
    <w:p>
      <w:r>
        <w:t>Reference: FitBuddy project document provided for the project.</w:t>
      </w:r>
    </w:p>
    <w:p>
      <w:pPr>
        <w:pStyle w:val="Heading1"/>
        <w:jc w:val="left"/>
      </w:pPr>
      <w:r>
        <w:t>Phase 1 – Brainstorming &amp; Ideation</w:t>
      </w:r>
    </w:p>
    <w:p>
      <w:r>
        <w:t>Objective: Identify the project idea, its purpose, users, major features, and expected benefits.</w:t>
      </w:r>
    </w:p>
    <w:p>
      <w:pPr>
        <w:pStyle w:val="Heading2"/>
        <w:jc w:val="left"/>
      </w:pPr>
      <w:r>
        <w:t>1.1 Project Idea</w:t>
      </w:r>
    </w:p>
    <w:p>
      <w:r>
        <w:t>The proposed idea is FitBuddy – an AI Fitness Plan Generator using Gemini Models. The system is designed to simplify the creation of structured fitness plans by using AI to generate personalized workout content.</w:t>
      </w:r>
    </w:p>
    <w:p>
      <w:pPr>
        <w:pStyle w:val="Heading2"/>
        <w:jc w:val="left"/>
      </w:pPr>
      <w:r>
        <w:t>1.2 Problem Statement</w:t>
      </w:r>
    </w:p>
    <w:p>
      <w:r>
        <w:t>Users may need a structured plan based on their personal information and fitness goal. FitBuddy provides an interactive web application that accepts basic user details and generates a customized 7-day workout plan.</w:t>
      </w:r>
    </w:p>
    <w:p>
      <w:pPr>
        <w:pStyle w:val="Heading2"/>
        <w:jc w:val="left"/>
      </w:pPr>
      <w:r>
        <w:t>1.3 Main Features Identified</w:t>
      </w:r>
    </w:p>
    <w:p>
      <w:pPr>
        <w:pStyle w:val="ListBullet"/>
      </w:pPr>
      <w:r>
        <w:t>Personalized 7-day workout plan generation.</w:t>
      </w:r>
    </w:p>
    <w:p>
      <w:pPr>
        <w:pStyle w:val="ListBullet"/>
      </w:pPr>
      <w:r>
        <w:t>AI-generated nutrition and recovery tip.</w:t>
      </w:r>
    </w:p>
    <w:p>
      <w:pPr>
        <w:pStyle w:val="ListBullet"/>
      </w:pPr>
      <w:r>
        <w:t>Feedback submission and updated workout plan.</w:t>
      </w:r>
    </w:p>
    <w:p>
      <w:pPr>
        <w:pStyle w:val="ListBullet"/>
      </w:pPr>
      <w:r>
        <w:t>User and plan information stored using SQLite and SQLAlchemy.</w:t>
      </w:r>
    </w:p>
    <w:p>
      <w:pPr>
        <w:pStyle w:val="ListBullet"/>
      </w:pPr>
      <w:r>
        <w:t>Interactive HTML/Jinja2 interface.</w:t>
      </w:r>
    </w:p>
    <w:p>
      <w:pPr>
        <w:pStyle w:val="ListBullet"/>
      </w:pPr>
      <w:r>
        <w:t>Admin/coach view for viewing all users.</w:t>
      </w:r>
    </w:p>
    <w:p>
      <w:pPr>
        <w:pStyle w:val="Heading2"/>
        <w:jc w:val="left"/>
      </w:pPr>
      <w:r>
        <w:t>1.4 Expected Benefits</w:t>
      </w:r>
    </w:p>
    <w:p>
      <w:pPr>
        <w:pStyle w:val="ListBullet"/>
      </w:pPr>
      <w:r>
        <w:t>Provides a structured starting point for general fitness planning.</w:t>
      </w:r>
    </w:p>
    <w:p>
      <w:pPr>
        <w:pStyle w:val="ListBullet"/>
      </w:pPr>
      <w:r>
        <w:t>Uses AI to generate content based on the user's entered goal and intensity.</w:t>
      </w:r>
    </w:p>
    <w:p>
      <w:pPr>
        <w:pStyle w:val="ListBullet"/>
      </w:pPr>
      <w:r>
        <w:t>Allows feedback to be used for updating the generated plan.</w:t>
      </w:r>
    </w:p>
    <w:p>
      <w:pPr>
        <w:pStyle w:val="ListBullet"/>
      </w:pPr>
      <w:r>
        <w:t>Provides a simple web interface for interacting with the system.</w:t>
      </w:r>
    </w:p>
    <w:p>
      <w:pPr>
        <w:pStyle w:val="Heading1"/>
        <w:jc w:val="left"/>
      </w:pPr>
      <w:r>
        <w:t>Phase 2 – Requirement Analysis</w:t>
      </w:r>
    </w:p>
    <w:p>
      <w:r>
        <w:t>Objective: Identify the software, hardware/environment, functional requirements, and major system inputs and outputs.</w:t>
      </w:r>
    </w:p>
    <w:p>
      <w:pPr>
        <w:pStyle w:val="Heading2"/>
        <w:jc w:val="left"/>
      </w:pPr>
      <w:r>
        <w:t>2.1 Software Requirements</w:t>
      </w:r>
    </w:p>
    <w:p>
      <w:pPr>
        <w:pStyle w:val="ListBullet"/>
      </w:pPr>
      <w:r>
        <w:t>Python</w:t>
      </w:r>
    </w:p>
    <w:p>
      <w:pPr>
        <w:pStyle w:val="ListBullet"/>
      </w:pPr>
      <w:r>
        <w:t>FastAPI</w:t>
      </w:r>
    </w:p>
    <w:p>
      <w:pPr>
        <w:pStyle w:val="ListBullet"/>
      </w:pPr>
      <w:r>
        <w:t>Uvicorn</w:t>
      </w:r>
    </w:p>
    <w:p>
      <w:pPr>
        <w:pStyle w:val="ListBullet"/>
      </w:pPr>
      <w:r>
        <w:t>Jinja2</w:t>
      </w:r>
    </w:p>
    <w:p>
      <w:pPr>
        <w:pStyle w:val="ListBullet"/>
      </w:pPr>
      <w:r>
        <w:t>SQLAlchemy</w:t>
      </w:r>
    </w:p>
    <w:p>
      <w:pPr>
        <w:pStyle w:val="ListBullet"/>
      </w:pPr>
      <w:r>
        <w:t>SQLite</w:t>
      </w:r>
    </w:p>
    <w:p>
      <w:pPr>
        <w:pStyle w:val="ListBullet"/>
      </w:pPr>
      <w:r>
        <w:t>Google Gemini API / Python integration</w:t>
      </w:r>
    </w:p>
    <w:p>
      <w:pPr>
        <w:pStyle w:val="ListBullet"/>
      </w:pPr>
      <w:r>
        <w:t>HTML and CSS</w:t>
      </w:r>
    </w:p>
    <w:p>
      <w:pPr>
        <w:pStyle w:val="ListBullet"/>
      </w:pPr>
      <w:r>
        <w:t>Git and GitHub</w:t>
      </w:r>
    </w:p>
    <w:p>
      <w:pPr>
        <w:pStyle w:val="ListBullet"/>
      </w:pPr>
      <w:r>
        <w:t>Environment configuration using a .env file</w:t>
      </w:r>
    </w:p>
    <w:p>
      <w:pPr>
        <w:pStyle w:val="Heading2"/>
        <w:jc w:val="left"/>
      </w:pPr>
      <w:r>
        <w:t>2.2 Functional Requirements</w:t>
      </w:r>
    </w:p>
    <w:p>
      <w:pPr>
        <w:pStyle w:val="ListBullet"/>
      </w:pPr>
      <w:r>
        <w:t>Accept user information such as age, weight, goal, and intensity.</w:t>
      </w:r>
    </w:p>
    <w:p>
      <w:pPr>
        <w:pStyle w:val="ListBullet"/>
      </w:pPr>
      <w:r>
        <w:t>Generate a personalized 7-day workout plan.</w:t>
      </w:r>
    </w:p>
    <w:p>
      <w:pPr>
        <w:pStyle w:val="ListBullet"/>
      </w:pPr>
      <w:r>
        <w:t>Generate a nutrition/recovery tip.</w:t>
      </w:r>
    </w:p>
    <w:p>
      <w:pPr>
        <w:pStyle w:val="ListBullet"/>
      </w:pPr>
      <w:r>
        <w:t>Accept feedback from the user.</w:t>
      </w:r>
    </w:p>
    <w:p>
      <w:pPr>
        <w:pStyle w:val="ListBullet"/>
      </w:pPr>
      <w:r>
        <w:t>Update the plan based on feedback.</w:t>
      </w:r>
    </w:p>
    <w:p>
      <w:pPr>
        <w:pStyle w:val="ListBullet"/>
      </w:pPr>
      <w:r>
        <w:t>Store user and plan information in the database.</w:t>
      </w:r>
    </w:p>
    <w:p>
      <w:pPr>
        <w:pStyle w:val="ListBullet"/>
      </w:pPr>
      <w:r>
        <w:t>Provide an admin/coach page to view all users.</w:t>
      </w:r>
    </w:p>
    <w:p>
      <w:pPr>
        <w:pStyle w:val="Heading2"/>
        <w:jc w:val="left"/>
      </w:pPr>
      <w:r>
        <w:t>2.3 Inputs and Outputs</w:t>
      </w:r>
    </w:p>
    <w:p>
      <w:r>
        <w:t>Inputs include user details, fitness goal, intensity, and feedback. Outputs include the generated workout plan, nutrition/recovery tip, updated plan, and stored user information.</w:t>
      </w:r>
    </w:p>
    <w:p>
      <w:pPr>
        <w:pStyle w:val="Heading1"/>
        <w:jc w:val="left"/>
      </w:pPr>
      <w:r>
        <w:t>Phase 3 – Project Design</w:t>
      </w:r>
    </w:p>
    <w:p>
      <w:r>
        <w:t>Objective: Define the system architecture, components, data flow, pages, and API structure.</w:t>
      </w:r>
    </w:p>
    <w:p>
      <w:pPr>
        <w:pStyle w:val="Heading2"/>
        <w:jc w:val="left"/>
      </w:pPr>
      <w:r>
        <w:t>3.1 System Architecture</w:t>
      </w:r>
    </w:p>
    <w:tbl>
      <w:tblPr>
        <w:tblW w:type="auto" w:w="0"/>
        <w:jc w:val="center"/>
        <w:tblLook w:firstColumn="1" w:firstRow="1" w:lastColumn="0" w:lastRow="0" w:noHBand="0" w:noVBand="1" w:val="04A0"/>
      </w:tblPr>
      <w:tblGrid>
        <w:gridCol w:w="4968"/>
        <w:gridCol w:w="4968"/>
      </w:tblGrid>
      <w:tr>
        <w:tc>
          <w:tcPr>
            <w:tcW w:type="dxa" w:w="4968"/>
            <w:shd w:fill="D9EAF7"/>
          </w:tcPr>
          <w:p>
            <w:r>
              <w:t>Frontend</w:t>
            </w:r>
          </w:p>
        </w:tc>
        <w:tc>
          <w:tcPr>
            <w:tcW w:type="dxa" w:w="4968"/>
          </w:tcPr>
          <w:p>
            <w:r>
              <w:t>HTML / Jinja2 templates and CSS</w:t>
            </w:r>
          </w:p>
        </w:tc>
      </w:tr>
      <w:tr>
        <w:tc>
          <w:tcPr>
            <w:tcW w:type="dxa" w:w="4968"/>
            <w:shd w:fill="D9EAF7"/>
          </w:tcPr>
          <w:p>
            <w:r>
              <w:t>Backend</w:t>
            </w:r>
          </w:p>
        </w:tc>
        <w:tc>
          <w:tcPr>
            <w:tcW w:type="dxa" w:w="4968"/>
          </w:tcPr>
          <w:p>
            <w:r>
              <w:t>FastAPI</w:t>
            </w:r>
          </w:p>
        </w:tc>
      </w:tr>
      <w:tr>
        <w:tc>
          <w:tcPr>
            <w:tcW w:type="dxa" w:w="4968"/>
            <w:shd w:fill="D9EAF7"/>
          </w:tcPr>
          <w:p>
            <w:r>
              <w:t>AI Layer</w:t>
            </w:r>
          </w:p>
        </w:tc>
        <w:tc>
          <w:tcPr>
            <w:tcW w:type="dxa" w:w="4968"/>
          </w:tcPr>
          <w:p>
            <w:r>
              <w:t>Google Gemini models</w:t>
            </w:r>
          </w:p>
        </w:tc>
      </w:tr>
      <w:tr>
        <w:tc>
          <w:tcPr>
            <w:tcW w:type="dxa" w:w="4968"/>
            <w:shd w:fill="D9EAF7"/>
          </w:tcPr>
          <w:p>
            <w:r>
              <w:t>Database</w:t>
            </w:r>
          </w:p>
        </w:tc>
        <w:tc>
          <w:tcPr>
            <w:tcW w:type="dxa" w:w="4968"/>
          </w:tcPr>
          <w:p>
            <w:r>
              <w:t>SQLite with SQLAlchemy</w:t>
            </w:r>
          </w:p>
        </w:tc>
      </w:tr>
    </w:tbl>
    <w:p>
      <w:pPr>
        <w:pStyle w:val="Heading2"/>
        <w:jc w:val="left"/>
      </w:pPr>
      <w:r>
        <w:t>3.2 Main Pages</w:t>
      </w:r>
    </w:p>
    <w:p>
      <w:pPr>
        <w:pStyle w:val="ListBullet"/>
      </w:pPr>
      <w:r>
        <w:t>index.html – homepage and user input form.</w:t>
      </w:r>
    </w:p>
    <w:p>
      <w:pPr>
        <w:pStyle w:val="ListBullet"/>
      </w:pPr>
      <w:r>
        <w:t>result.html – displays the generated personalized plan and related information.</w:t>
      </w:r>
    </w:p>
    <w:p>
      <w:pPr>
        <w:pStyle w:val="ListBullet"/>
      </w:pPr>
      <w:r>
        <w:t>all_users.html – displays stored users for the admin/coach view.</w:t>
      </w:r>
    </w:p>
    <w:p>
      <w:pPr>
        <w:pStyle w:val="Heading2"/>
        <w:jc w:val="left"/>
      </w:pPr>
      <w:r>
        <w:t>3.3 Main Routes</w:t>
      </w:r>
    </w:p>
    <w:p>
      <w:pPr>
        <w:pStyle w:val="ListBullet"/>
      </w:pPr>
      <w:r>
        <w:t>/ – main homepage.</w:t>
      </w:r>
    </w:p>
    <w:p>
      <w:pPr>
        <w:pStyle w:val="ListBullet"/>
      </w:pPr>
      <w:r>
        <w:t>/generate-workout – generates the workout plan.</w:t>
      </w:r>
    </w:p>
    <w:p>
      <w:pPr>
        <w:pStyle w:val="ListBullet"/>
      </w:pPr>
      <w:r>
        <w:t>/submit-feedback – receives feedback and updates the plan.</w:t>
      </w:r>
    </w:p>
    <w:p>
      <w:pPr>
        <w:pStyle w:val="ListBullet"/>
      </w:pPr>
      <w:r>
        <w:t>/view-all-users – displays stored user information.</w:t>
      </w:r>
    </w:p>
    <w:p>
      <w:pPr>
        <w:pStyle w:val="Heading2"/>
        <w:jc w:val="left"/>
      </w:pPr>
      <w:r>
        <w:t>3.4 AI Model Usage</w:t>
      </w:r>
    </w:p>
    <w:p>
      <w:r>
        <w:t>The reference project describes Gemini 1.5 Pro for workout generation and plan updates, and Gemini Flash for nutrition tips. The project document describes these choices in terms of API integration, structured formatting, accuracy, and speed.</w:t>
      </w:r>
    </w:p>
    <w:p>
      <w:pPr>
        <w:pStyle w:val="Heading1"/>
        <w:jc w:val="left"/>
      </w:pPr>
      <w:r>
        <w:t>Phase 4 – Project Planning</w:t>
      </w:r>
    </w:p>
    <w:p>
      <w:r>
        <w:t>Objective: Plan the development work in milestones and organize the project files and responsibilities.</w:t>
      </w:r>
    </w:p>
    <w:p>
      <w:pPr>
        <w:pStyle w:val="Heading2"/>
        <w:jc w:val="left"/>
      </w:pPr>
      <w:r>
        <w:t>4.1 Development Milestones</w:t>
      </w:r>
    </w:p>
    <w:p>
      <w:pPr>
        <w:pStyle w:val="ListBullet"/>
      </w:pPr>
      <w:r>
        <w:t>Milestone 1: Model and architecture setup.</w:t>
      </w:r>
    </w:p>
    <w:p>
      <w:pPr>
        <w:pStyle w:val="ListBullet"/>
      </w:pPr>
      <w:r>
        <w:t>Milestone 2: Core function development.</w:t>
      </w:r>
    </w:p>
    <w:p>
      <w:pPr>
        <w:pStyle w:val="ListBullet"/>
      </w:pPr>
      <w:r>
        <w:t>Milestone 3: API routes and backend integration.</w:t>
      </w:r>
    </w:p>
    <w:p>
      <w:pPr>
        <w:pStyle w:val="ListBullet"/>
      </w:pPr>
      <w:r>
        <w:t>Milestone 4: Frontend development.</w:t>
      </w:r>
    </w:p>
    <w:p>
      <w:pPr>
        <w:pStyle w:val="ListBullet"/>
      </w:pPr>
      <w:r>
        <w:t>Milestone 5: Deployment and final verification.</w:t>
      </w:r>
    </w:p>
    <w:p>
      <w:pPr>
        <w:pStyle w:val="Heading2"/>
        <w:jc w:val="left"/>
      </w:pPr>
      <w:r>
        <w:t>4.2 Suggested Team Work Allocation</w:t>
      </w:r>
    </w:p>
    <w:p>
      <w:r>
        <w:t>The following is a project-document organization aid; assign names according to the actual team.</w:t>
      </w:r>
    </w:p>
    <w:tbl>
      <w:tblPr>
        <w:tblW w:type="auto" w:w="0"/>
        <w:jc w:val="center"/>
        <w:tblLook w:firstColumn="1" w:firstRow="1" w:lastColumn="0" w:lastRow="0" w:noHBand="0" w:noVBand="1" w:val="04A0"/>
      </w:tblPr>
      <w:tblGrid>
        <w:gridCol w:w="4968"/>
        <w:gridCol w:w="4968"/>
      </w:tblGrid>
      <w:tr>
        <w:tc>
          <w:tcPr>
            <w:tcW w:type="dxa" w:w="4968"/>
            <w:shd w:fill="D9EAF7"/>
          </w:tcPr>
          <w:p>
            <w:r>
              <w:t>Member 1</w:t>
            </w:r>
          </w:p>
        </w:tc>
        <w:tc>
          <w:tcPr>
            <w:tcW w:type="dxa" w:w="4968"/>
          </w:tcPr>
          <w:p>
            <w:r>
              <w:t>Project coordination / documentation</w:t>
            </w:r>
          </w:p>
        </w:tc>
      </w:tr>
      <w:tr>
        <w:tc>
          <w:tcPr>
            <w:tcW w:type="dxa" w:w="4968"/>
            <w:shd w:fill="D9EAF7"/>
          </w:tcPr>
          <w:p>
            <w:r>
              <w:t>Member 2</w:t>
            </w:r>
          </w:p>
        </w:tc>
        <w:tc>
          <w:tcPr>
            <w:tcW w:type="dxa" w:w="4968"/>
          </w:tcPr>
          <w:p>
            <w:r>
              <w:t>Backend and FastAPI</w:t>
            </w:r>
          </w:p>
        </w:tc>
      </w:tr>
      <w:tr>
        <w:tc>
          <w:tcPr>
            <w:tcW w:type="dxa" w:w="4968"/>
            <w:shd w:fill="D9EAF7"/>
          </w:tcPr>
          <w:p>
            <w:r>
              <w:t>Member 3</w:t>
            </w:r>
          </w:p>
        </w:tc>
        <w:tc>
          <w:tcPr>
            <w:tcW w:type="dxa" w:w="4968"/>
          </w:tcPr>
          <w:p>
            <w:r>
              <w:t>AI/Gemini integration</w:t>
            </w:r>
          </w:p>
        </w:tc>
      </w:tr>
      <w:tr>
        <w:tc>
          <w:tcPr>
            <w:tcW w:type="dxa" w:w="4968"/>
            <w:shd w:fill="D9EAF7"/>
          </w:tcPr>
          <w:p>
            <w:r>
              <w:t>Member 4</w:t>
            </w:r>
          </w:p>
        </w:tc>
        <w:tc>
          <w:tcPr>
            <w:tcW w:type="dxa" w:w="4968"/>
          </w:tcPr>
          <w:p>
            <w:r>
              <w:t>Frontend and testing</w:t>
            </w:r>
          </w:p>
        </w:tc>
      </w:tr>
      <w:tr>
        <w:tc>
          <w:tcPr>
            <w:tcW w:type="dxa" w:w="4968"/>
            <w:shd w:fill="D9EAF7"/>
          </w:tcPr>
          <w:p>
            <w:r>
              <w:t>Member 5 (if applicable)</w:t>
            </w:r>
          </w:p>
        </w:tc>
        <w:tc>
          <w:tcPr>
            <w:tcW w:type="dxa" w:w="4968"/>
          </w:tcPr>
          <w:p>
            <w:r>
              <w:t>Testing / documentation / demo support</w:t>
            </w:r>
          </w:p>
        </w:tc>
      </w:tr>
    </w:tbl>
    <w:p>
      <w:pPr>
        <w:pStyle w:val="Heading2"/>
        <w:jc w:val="left"/>
      </w:pPr>
      <w:r>
        <w:t>4.3 Project Folder Plan</w:t>
      </w:r>
    </w:p>
    <w:p>
      <w:pPr>
        <w:pStyle w:val="ListBullet"/>
      </w:pPr>
      <w:r>
        <w:t>app/ – backend application files.</w:t>
      </w:r>
    </w:p>
    <w:p>
      <w:pPr>
        <w:pStyle w:val="ListBullet"/>
      </w:pPr>
      <w:r>
        <w:t>templates/ – Jinja2 HTML templates.</w:t>
      </w:r>
    </w:p>
    <w:p>
      <w:pPr>
        <w:pStyle w:val="ListBullet"/>
      </w:pPr>
      <w:r>
        <w:t>static/ – CSS/static assets.</w:t>
      </w:r>
    </w:p>
    <w:p>
      <w:pPr>
        <w:pStyle w:val="ListBullet"/>
      </w:pPr>
      <w:r>
        <w:t>phases/ – phase-wise project documents.</w:t>
      </w:r>
    </w:p>
    <w:p>
      <w:pPr>
        <w:pStyle w:val="ListBullet"/>
      </w:pPr>
      <w:r>
        <w:t>requirements.txt – Python dependencies.</w:t>
      </w:r>
    </w:p>
    <w:p>
      <w:pPr>
        <w:pStyle w:val="ListBullet"/>
      </w:pPr>
      <w:r>
        <w:t>.env.example – environment variable example.</w:t>
      </w:r>
    </w:p>
    <w:p>
      <w:pPr>
        <w:pStyle w:val="ListBullet"/>
      </w:pPr>
      <w:r>
        <w:t>README.md – project setup and usage instructions.</w:t>
      </w:r>
    </w:p>
    <w:p>
      <w:pPr>
        <w:pStyle w:val="Heading1"/>
        <w:jc w:val="left"/>
      </w:pPr>
      <w:r>
        <w:t>Phase 5 – Project Development</w:t>
      </w:r>
    </w:p>
    <w:p>
      <w:r>
        <w:t>Objective: Implement the planned system components and connect the frontend, backend, AI service, and database.</w:t>
      </w:r>
    </w:p>
    <w:p>
      <w:pPr>
        <w:pStyle w:val="Heading2"/>
        <w:jc w:val="left"/>
      </w:pPr>
      <w:r>
        <w:t>5.1 Backend Development</w:t>
      </w:r>
    </w:p>
    <w:p>
      <w:pPr>
        <w:pStyle w:val="ListBullet"/>
      </w:pPr>
      <w:r>
        <w:t>Create the FastAPI application.</w:t>
      </w:r>
    </w:p>
    <w:p>
      <w:pPr>
        <w:pStyle w:val="ListBullet"/>
      </w:pPr>
      <w:r>
        <w:t>Create routes for homepage, workout generation, feedback submission, and user viewing.</w:t>
      </w:r>
    </w:p>
    <w:p>
      <w:pPr>
        <w:pStyle w:val="ListBullet"/>
      </w:pPr>
      <w:r>
        <w:t>Use FastAPI Form/Pydantic structures for request data.</w:t>
      </w:r>
    </w:p>
    <w:p>
      <w:pPr>
        <w:pStyle w:val="ListBullet"/>
      </w:pPr>
      <w:r>
        <w:t>Run the application using Uvicorn.</w:t>
      </w:r>
    </w:p>
    <w:p>
      <w:pPr>
        <w:pStyle w:val="Heading2"/>
        <w:jc w:val="left"/>
      </w:pPr>
      <w:r>
        <w:t>5.2 AI Integration</w:t>
      </w:r>
    </w:p>
    <w:p>
      <w:pPr>
        <w:pStyle w:val="ListBullet"/>
      </w:pPr>
      <w:r>
        <w:t>Implement workout generation through the Gemini integration.</w:t>
      </w:r>
    </w:p>
    <w:p>
      <w:pPr>
        <w:pStyle w:val="ListBullet"/>
      </w:pPr>
      <w:r>
        <w:t>Implement nutrition/recovery tip generation.</w:t>
      </w:r>
    </w:p>
    <w:p>
      <w:pPr>
        <w:pStyle w:val="ListBullet"/>
      </w:pPr>
      <w:r>
        <w:t>Implement feedback-based plan updating.</w:t>
      </w:r>
    </w:p>
    <w:p>
      <w:pPr>
        <w:pStyle w:val="Heading2"/>
        <w:jc w:val="left"/>
      </w:pPr>
      <w:r>
        <w:t>5.3 Database Development</w:t>
      </w:r>
    </w:p>
    <w:p>
      <w:r>
        <w:t>SQLite is used for local storage and SQLAlchemy is used for database interaction. The database stores user and plan information required by the application.</w:t>
      </w:r>
    </w:p>
    <w:p>
      <w:pPr>
        <w:pStyle w:val="Heading2"/>
        <w:jc w:val="left"/>
      </w:pPr>
      <w:r>
        <w:t>5.4 Frontend Development</w:t>
      </w:r>
    </w:p>
    <w:p>
      <w:pPr>
        <w:pStyle w:val="ListBullet"/>
      </w:pPr>
      <w:r>
        <w:t>Build the homepage input form.</w:t>
      </w:r>
    </w:p>
    <w:p>
      <w:pPr>
        <w:pStyle w:val="ListBullet"/>
      </w:pPr>
      <w:r>
        <w:t>Display the generated plan in the result page.</w:t>
      </w:r>
    </w:p>
    <w:p>
      <w:pPr>
        <w:pStyle w:val="ListBullet"/>
      </w:pPr>
      <w:r>
        <w:t>Display nutrition/recovery information.</w:t>
      </w:r>
    </w:p>
    <w:p>
      <w:pPr>
        <w:pStyle w:val="ListBullet"/>
      </w:pPr>
      <w:r>
        <w:t>Provide feedback submission.</w:t>
      </w:r>
    </w:p>
    <w:p>
      <w:pPr>
        <w:pStyle w:val="ListBullet"/>
      </w:pPr>
      <w:r>
        <w:t>Provide the all-users view.</w:t>
      </w:r>
    </w:p>
    <w:p>
      <w:pPr>
        <w:pStyle w:val="Heading1"/>
        <w:jc w:val="left"/>
      </w:pPr>
      <w:r>
        <w:t>Phase 6 – Project Testing</w:t>
      </w:r>
    </w:p>
    <w:p>
      <w:r>
        <w:t>Objective: Verify that the main application functions work correctly and that the expected output is displayed.</w:t>
      </w:r>
    </w:p>
    <w:p>
      <w:pPr>
        <w:pStyle w:val="Heading2"/>
        <w:jc w:val="left"/>
      </w:pPr>
      <w:r>
        <w:t>6.1 Testing Checklist</w:t>
      </w:r>
    </w:p>
    <w:tbl>
      <w:tblPr>
        <w:tblW w:type="auto" w:w="0"/>
        <w:jc w:val="center"/>
        <w:tblLook w:firstColumn="1" w:firstRow="1" w:lastColumn="0" w:lastRow="0" w:noHBand="0" w:noVBand="1" w:val="04A0"/>
      </w:tblPr>
      <w:tblGrid>
        <w:gridCol w:w="3312"/>
        <w:gridCol w:w="3312"/>
        <w:gridCol w:w="3312"/>
      </w:tblGrid>
      <w:tr>
        <w:tc>
          <w:tcPr>
            <w:tcW w:type="dxa" w:w="3312"/>
            <w:shd w:fill="B7DEE8"/>
          </w:tcPr>
          <w:p>
            <w:r>
              <w:t>Test Case</w:t>
            </w:r>
          </w:p>
        </w:tc>
        <w:tc>
          <w:tcPr>
            <w:tcW w:type="dxa" w:w="3312"/>
            <w:shd w:fill="B7DEE8"/>
          </w:tcPr>
          <w:p>
            <w:r>
              <w:t>Expected Result</w:t>
            </w:r>
          </w:p>
        </w:tc>
        <w:tc>
          <w:tcPr>
            <w:tcW w:type="dxa" w:w="3312"/>
            <w:shd w:fill="B7DEE8"/>
          </w:tcPr>
          <w:p>
            <w:r>
              <w:t>Status</w:t>
            </w:r>
          </w:p>
        </w:tc>
      </w:tr>
      <w:tr>
        <w:tc>
          <w:tcPr>
            <w:tcW w:type="dxa" w:w="3312"/>
          </w:tcPr>
          <w:p>
            <w:r>
              <w:t>Open homepage</w:t>
            </w:r>
          </w:p>
        </w:tc>
        <w:tc>
          <w:tcPr>
            <w:tcW w:type="dxa" w:w="3312"/>
          </w:tcPr>
          <w:p>
            <w:r>
              <w:t>Input form loads correctly</w:t>
            </w:r>
          </w:p>
        </w:tc>
        <w:tc>
          <w:tcPr>
            <w:tcW w:type="dxa" w:w="3312"/>
          </w:tcPr>
          <w:p>
            <w:r>
              <w:t>☐</w:t>
            </w:r>
          </w:p>
        </w:tc>
      </w:tr>
      <w:tr>
        <w:tc>
          <w:tcPr>
            <w:tcW w:type="dxa" w:w="3312"/>
          </w:tcPr>
          <w:p>
            <w:r>
              <w:t>Enter user details</w:t>
            </w:r>
          </w:p>
        </w:tc>
        <w:tc>
          <w:tcPr>
            <w:tcW w:type="dxa" w:w="3312"/>
          </w:tcPr>
          <w:p>
            <w:r>
              <w:t>Details are accepted</w:t>
            </w:r>
          </w:p>
        </w:tc>
        <w:tc>
          <w:tcPr>
            <w:tcW w:type="dxa" w:w="3312"/>
          </w:tcPr>
          <w:p>
            <w:r>
              <w:t>☐</w:t>
            </w:r>
          </w:p>
        </w:tc>
      </w:tr>
      <w:tr>
        <w:tc>
          <w:tcPr>
            <w:tcW w:type="dxa" w:w="3312"/>
          </w:tcPr>
          <w:p>
            <w:r>
              <w:t>Generate workout</w:t>
            </w:r>
          </w:p>
        </w:tc>
        <w:tc>
          <w:tcPr>
            <w:tcW w:type="dxa" w:w="3312"/>
          </w:tcPr>
          <w:p>
            <w:r>
              <w:t>7-day personalized plan is displayed</w:t>
            </w:r>
          </w:p>
        </w:tc>
        <w:tc>
          <w:tcPr>
            <w:tcW w:type="dxa" w:w="3312"/>
          </w:tcPr>
          <w:p>
            <w:r>
              <w:t>☐</w:t>
            </w:r>
          </w:p>
        </w:tc>
      </w:tr>
      <w:tr>
        <w:tc>
          <w:tcPr>
            <w:tcW w:type="dxa" w:w="3312"/>
          </w:tcPr>
          <w:p>
            <w:r>
              <w:t>Generate nutrition tip</w:t>
            </w:r>
          </w:p>
        </w:tc>
        <w:tc>
          <w:tcPr>
            <w:tcW w:type="dxa" w:w="3312"/>
          </w:tcPr>
          <w:p>
            <w:r>
              <w:t>Nutrition/recovery tip is displayed</w:t>
            </w:r>
          </w:p>
        </w:tc>
        <w:tc>
          <w:tcPr>
            <w:tcW w:type="dxa" w:w="3312"/>
          </w:tcPr>
          <w:p>
            <w:r>
              <w:t>☐</w:t>
            </w:r>
          </w:p>
        </w:tc>
      </w:tr>
      <w:tr>
        <w:tc>
          <w:tcPr>
            <w:tcW w:type="dxa" w:w="3312"/>
          </w:tcPr>
          <w:p>
            <w:r>
              <w:t>Submit feedback</w:t>
            </w:r>
          </w:p>
        </w:tc>
        <w:tc>
          <w:tcPr>
            <w:tcW w:type="dxa" w:w="3312"/>
          </w:tcPr>
          <w:p>
            <w:r>
              <w:t>Updated plan is generated/displayed</w:t>
            </w:r>
          </w:p>
        </w:tc>
        <w:tc>
          <w:tcPr>
            <w:tcW w:type="dxa" w:w="3312"/>
          </w:tcPr>
          <w:p>
            <w:r>
              <w:t>☐</w:t>
            </w:r>
          </w:p>
        </w:tc>
      </w:tr>
      <w:tr>
        <w:tc>
          <w:tcPr>
            <w:tcW w:type="dxa" w:w="3312"/>
          </w:tcPr>
          <w:p>
            <w:r>
              <w:t>View all users</w:t>
            </w:r>
          </w:p>
        </w:tc>
        <w:tc>
          <w:tcPr>
            <w:tcW w:type="dxa" w:w="3312"/>
          </w:tcPr>
          <w:p>
            <w:r>
              <w:t>Stored users are displayed</w:t>
            </w:r>
          </w:p>
        </w:tc>
        <w:tc>
          <w:tcPr>
            <w:tcW w:type="dxa" w:w="3312"/>
          </w:tcPr>
          <w:p>
            <w:r>
              <w:t>☐</w:t>
            </w:r>
          </w:p>
        </w:tc>
      </w:tr>
      <w:tr>
        <w:tc>
          <w:tcPr>
            <w:tcW w:type="dxa" w:w="3312"/>
          </w:tcPr>
          <w:p>
            <w:r>
              <w:t>Open /docs</w:t>
            </w:r>
          </w:p>
        </w:tc>
        <w:tc>
          <w:tcPr>
            <w:tcW w:type="dxa" w:w="3312"/>
          </w:tcPr>
          <w:p>
            <w:r>
              <w:t>FastAPI interactive documentation loads</w:t>
            </w:r>
          </w:p>
        </w:tc>
        <w:tc>
          <w:tcPr>
            <w:tcW w:type="dxa" w:w="3312"/>
          </w:tcPr>
          <w:p>
            <w:r>
              <w:t>☐</w:t>
            </w:r>
          </w:p>
        </w:tc>
      </w:tr>
    </w:tbl>
    <w:p>
      <w:pPr>
        <w:pStyle w:val="Heading2"/>
        <w:jc w:val="left"/>
      </w:pPr>
      <w:r>
        <w:t>6.2 Testing Notes</w:t>
      </w:r>
    </w:p>
    <w:p>
      <w:r>
        <w:t>Testing should be performed using valid sample inputs and by checking each route and page. Any API-key or environment configuration issue should be corrected before the final demonstration.</w:t>
      </w:r>
    </w:p>
    <w:p>
      <w:pPr>
        <w:pStyle w:val="Heading1"/>
        <w:jc w:val="left"/>
      </w:pPr>
      <w:r>
        <w:t>Phase 7 – Project Documentation</w:t>
      </w:r>
    </w:p>
    <w:p>
      <w:r>
        <w:t>Objective: Prepare the final project documentation and supporting files required for submission.</w:t>
      </w:r>
    </w:p>
    <w:p>
      <w:pPr>
        <w:pStyle w:val="Heading2"/>
        <w:jc w:val="left"/>
      </w:pPr>
      <w:r>
        <w:t>7.1 Documentation Contents</w:t>
      </w:r>
    </w:p>
    <w:p>
      <w:pPr>
        <w:pStyle w:val="ListBullet"/>
      </w:pPr>
      <w:r>
        <w:t>Project title and team details.</w:t>
      </w:r>
    </w:p>
    <w:p>
      <w:pPr>
        <w:pStyle w:val="ListBullet"/>
      </w:pPr>
      <w:r>
        <w:t>Project overview and problem statement.</w:t>
      </w:r>
    </w:p>
    <w:p>
      <w:pPr>
        <w:pStyle w:val="ListBullet"/>
      </w:pPr>
      <w:r>
        <w:t>Requirements and technology stack.</w:t>
      </w:r>
    </w:p>
    <w:p>
      <w:pPr>
        <w:pStyle w:val="ListBullet"/>
      </w:pPr>
      <w:r>
        <w:t>System architecture and workflow.</w:t>
      </w:r>
    </w:p>
    <w:p>
      <w:pPr>
        <w:pStyle w:val="ListBullet"/>
      </w:pPr>
      <w:r>
        <w:t>Development process.</w:t>
      </w:r>
    </w:p>
    <w:p>
      <w:pPr>
        <w:pStyle w:val="ListBullet"/>
      </w:pPr>
      <w:r>
        <w:t>Testing checklist and results.</w:t>
      </w:r>
    </w:p>
    <w:p>
      <w:pPr>
        <w:pStyle w:val="ListBullet"/>
      </w:pPr>
      <w:r>
        <w:t>Screenshots of important pages.</w:t>
      </w:r>
    </w:p>
    <w:p>
      <w:pPr>
        <w:pStyle w:val="ListBullet"/>
      </w:pPr>
      <w:r>
        <w:t>Project setup and execution instructions.</w:t>
      </w:r>
    </w:p>
    <w:p>
      <w:pPr>
        <w:pStyle w:val="ListBullet"/>
      </w:pPr>
      <w:r>
        <w:t>GitHub repository information.</w:t>
      </w:r>
    </w:p>
    <w:p>
      <w:pPr>
        <w:pStyle w:val="ListBullet"/>
      </w:pPr>
      <w:r>
        <w:t>Demonstration video information.</w:t>
      </w:r>
    </w:p>
    <w:p>
      <w:pPr>
        <w:pStyle w:val="Heading2"/>
        <w:jc w:val="left"/>
      </w:pPr>
      <w:r>
        <w:t>7.2 Setup and Execution</w:t>
      </w:r>
    </w:p>
    <w:p>
      <w:pPr>
        <w:pStyle w:val="ListBullet"/>
      </w:pPr>
      <w:r>
        <w:t>Create and activate a Python virtual environment.</w:t>
      </w:r>
    </w:p>
    <w:p>
      <w:pPr>
        <w:pStyle w:val="ListBullet"/>
      </w:pPr>
      <w:r>
        <w:t>Install dependencies from requirements.txt.</w:t>
      </w:r>
    </w:p>
    <w:p>
      <w:pPr>
        <w:pStyle w:val="ListBullet"/>
      </w:pPr>
      <w:r>
        <w:t>Configure GOOGLE_API_KEY in the environment.</w:t>
      </w:r>
    </w:p>
    <w:p>
      <w:pPr>
        <w:pStyle w:val="ListBullet"/>
      </w:pPr>
      <w:r>
        <w:t>Start the application with Uvicorn.</w:t>
      </w:r>
    </w:p>
    <w:p>
      <w:pPr>
        <w:pStyle w:val="ListBullet"/>
      </w:pPr>
      <w:r>
        <w:t>Open the local application in a browser.</w:t>
      </w:r>
    </w:p>
    <w:p>
      <w:pPr>
        <w:pStyle w:val="ListBullet"/>
      </w:pPr>
      <w:r>
        <w:t>Use /docs to inspect the FastAPI API documentation.</w:t>
      </w:r>
    </w:p>
    <w:p>
      <w:pPr>
        <w:pStyle w:val="Heading2"/>
        <w:jc w:val="left"/>
      </w:pPr>
      <w:r>
        <w:t>7.3 GitHub Submission</w:t>
      </w:r>
    </w:p>
    <w:p>
      <w:r>
        <w:t>Upload the project files and the eight phase documents to a public GitHub repository as required by the project instructions. Keep the repository organized so that each phase can be identified easily.</w:t>
      </w:r>
    </w:p>
    <w:p>
      <w:pPr>
        <w:pStyle w:val="Heading1"/>
        <w:jc w:val="left"/>
      </w:pPr>
      <w:r>
        <w:t>Phase 8 – Project Demonstration</w:t>
      </w:r>
    </w:p>
    <w:p>
      <w:r>
        <w:t>Objective: Demonstrate the working project, explain its purpose and benefits, and show the final output.</w:t>
      </w:r>
    </w:p>
    <w:p>
      <w:pPr>
        <w:pStyle w:val="Heading2"/>
        <w:jc w:val="left"/>
      </w:pPr>
      <w:r>
        <w:t>8.1 Demo Video Content</w:t>
      </w:r>
    </w:p>
    <w:p>
      <w:pPr>
        <w:pStyle w:val="ListBullet"/>
      </w:pPr>
      <w:r>
        <w:t>Show the project name: FitBuddy.</w:t>
      </w:r>
    </w:p>
    <w:p>
      <w:pPr>
        <w:pStyle w:val="ListBullet"/>
      </w:pPr>
      <w:r>
        <w:t>Explain the purpose of the project.</w:t>
      </w:r>
    </w:p>
    <w:p>
      <w:pPr>
        <w:pStyle w:val="ListBullet"/>
      </w:pPr>
      <w:r>
        <w:t>Explain the major benefits and features.</w:t>
      </w:r>
    </w:p>
    <w:p>
      <w:pPr>
        <w:pStyle w:val="ListBullet"/>
      </w:pPr>
      <w:r>
        <w:t>Share the screen while executing the project.</w:t>
      </w:r>
    </w:p>
    <w:p>
      <w:pPr>
        <w:pStyle w:val="ListBullet"/>
      </w:pPr>
      <w:r>
        <w:t>Show the user input process.</w:t>
      </w:r>
    </w:p>
    <w:p>
      <w:pPr>
        <w:pStyle w:val="ListBullet"/>
      </w:pPr>
      <w:r>
        <w:t>Show workout plan generation.</w:t>
      </w:r>
    </w:p>
    <w:p>
      <w:pPr>
        <w:pStyle w:val="ListBullet"/>
      </w:pPr>
      <w:r>
        <w:t>Show the nutrition/recovery tip.</w:t>
      </w:r>
    </w:p>
    <w:p>
      <w:pPr>
        <w:pStyle w:val="ListBullet"/>
      </w:pPr>
      <w:r>
        <w:t>Show feedback submission and plan update.</w:t>
      </w:r>
    </w:p>
    <w:p>
      <w:pPr>
        <w:pStyle w:val="ListBullet"/>
      </w:pPr>
      <w:r>
        <w:t>Show the final output and, where appropriate, the all-users page.</w:t>
      </w:r>
    </w:p>
    <w:p>
      <w:pPr>
        <w:pStyle w:val="Heading2"/>
        <w:jc w:val="left"/>
      </w:pPr>
      <w:r>
        <w:t>8.2 Demonstration Flow</w:t>
      </w:r>
    </w:p>
    <w:p>
      <w:pPr>
        <w:pStyle w:val="ListBullet"/>
      </w:pPr>
      <w:r>
        <w:t>Start the application.</w:t>
      </w:r>
    </w:p>
    <w:p>
      <w:pPr>
        <w:pStyle w:val="ListBullet"/>
      </w:pPr>
      <w:r>
        <w:t>Open the homepage.</w:t>
      </w:r>
    </w:p>
    <w:p>
      <w:pPr>
        <w:pStyle w:val="ListBullet"/>
      </w:pPr>
      <w:r>
        <w:t>Enter the required user information.</w:t>
      </w:r>
    </w:p>
    <w:p>
      <w:pPr>
        <w:pStyle w:val="ListBullet"/>
      </w:pPr>
      <w:r>
        <w:t>Generate the personalized 7-day plan.</w:t>
      </w:r>
    </w:p>
    <w:p>
      <w:pPr>
        <w:pStyle w:val="ListBullet"/>
      </w:pPr>
      <w:r>
        <w:t>Display the nutrition/recovery tip.</w:t>
      </w:r>
    </w:p>
    <w:p>
      <w:pPr>
        <w:pStyle w:val="ListBullet"/>
      </w:pPr>
      <w:r>
        <w:t>Submit feedback and show the updated plan.</w:t>
      </w:r>
    </w:p>
    <w:p>
      <w:pPr>
        <w:pStyle w:val="ListBullet"/>
      </w:pPr>
      <w:r>
        <w:t>Open the user/admin view.</w:t>
      </w:r>
    </w:p>
    <w:p>
      <w:pPr>
        <w:pStyle w:val="ListBullet"/>
      </w:pPr>
      <w:r>
        <w:t>Conclude by showing the final working output.</w:t>
      </w:r>
    </w:p>
    <w:p>
      <w:pPr>
        <w:pStyle w:val="Heading2"/>
        <w:jc w:val="left"/>
      </w:pPr>
      <w:r>
        <w:t>8.3 Video Submission</w:t>
      </w:r>
    </w:p>
    <w:p>
      <w:r>
        <w:t>Upload the demonstration video to Google Drive and set access to 'Anyone with the link' as required by the project instructions. The video should include screen sharing and voice-over.</w:t>
      </w:r>
    </w:p>
    <w:p>
      <w:pPr>
        <w:pStyle w:val="Heading1"/>
        <w:jc w:val="left"/>
      </w:pPr>
      <w:r>
        <w:t>Conclusion</w:t>
      </w:r>
    </w:p>
    <w:p>
      <w:r>
        <w:t>FitBuddy combines a FastAPI backend, Google Gemini AI integration, SQLite/SQLAlchemy storage, and an HTML/Jinja2 interface to provide an AI-assisted fitness planning application. The eight phases in this document organize the project from ideation through demonstration and submission.</w:t>
      </w:r>
    </w:p>
    <w:p>
      <w:r>
        <w:t>Note: FitBuddy is presented as a general wellness/fitness project. Generated information should be treated as general educational guidance and not as a substitute for professional medical or nutrition advice.</w:t>
      </w:r>
    </w:p>
    <w:p>
      <w:pPr>
        <w:pStyle w:val="Heading1"/>
        <w:jc w:val="left"/>
      </w:pPr>
      <w:r>
        <w:t>Final Submission Checklist</w:t>
      </w:r>
    </w:p>
    <w:p>
      <w:pPr>
        <w:pStyle w:val="ListBullet"/>
      </w:pPr>
      <w:r>
        <w:t>☐ All 8 phase documents completed.</w:t>
      </w:r>
    </w:p>
    <w:p>
      <w:pPr>
        <w:pStyle w:val="ListBullet"/>
      </w:pPr>
      <w:r>
        <w:t>☐ Project source code completed.</w:t>
      </w:r>
    </w:p>
    <w:p>
      <w:pPr>
        <w:pStyle w:val="ListBullet"/>
      </w:pPr>
      <w:r>
        <w:t>☐ Requirements and environment configuration prepared.</w:t>
      </w:r>
    </w:p>
    <w:p>
      <w:pPr>
        <w:pStyle w:val="ListBullet"/>
      </w:pPr>
      <w:r>
        <w:t>☐ Testing completed and recorded.</w:t>
      </w:r>
    </w:p>
    <w:p>
      <w:pPr>
        <w:pStyle w:val="ListBullet"/>
      </w:pPr>
      <w:r>
        <w:t>☐ Screenshots added to documentation.</w:t>
      </w:r>
    </w:p>
    <w:p>
      <w:pPr>
        <w:pStyle w:val="ListBullet"/>
      </w:pPr>
      <w:r>
        <w:t>☐ Public GitHub repository prepared.</w:t>
      </w:r>
    </w:p>
    <w:p>
      <w:pPr>
        <w:pStyle w:val="ListBullet"/>
      </w:pPr>
      <w:r>
        <w:t>☐ Demo video recorded with screen sharing and voice-over.</w:t>
      </w:r>
    </w:p>
    <w:p>
      <w:pPr>
        <w:pStyle w:val="ListBullet"/>
      </w:pPr>
      <w:r>
        <w:t>☐ Google Drive video set to Anyone with the link.</w:t>
      </w:r>
    </w:p>
    <w:p>
      <w:pPr>
        <w:pStyle w:val="ListBullet"/>
      </w:pPr>
      <w:r>
        <w:t>☐ Final links checked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