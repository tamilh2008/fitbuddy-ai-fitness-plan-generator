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FITBUDDY</w:t>
      </w:r>
    </w:p>
    <w:p>
      <w:pPr>
        <w:jc w:val="center"/>
      </w:pPr>
      <w:r>
        <w:rPr>
          <w:b/>
          <w:sz w:val="28"/>
        </w:rPr>
        <w:t>AI FITNESS PLAN GENERATOR USING GEMINI MODELS</w:t>
      </w:r>
    </w:p>
    <w:p>
      <w:pPr>
        <w:jc w:val="center"/>
      </w:pPr>
      <w:r>
        <w:rPr>
          <w:b/>
          <w:sz w:val="36"/>
        </w:rPr>
        <w:t>PHASE 6 – PROJECT TESTING</w:t>
      </w:r>
    </w:p>
    <w:p>
      <w:pPr>
        <w:jc w:val="center"/>
      </w:pPr>
      <w:r>
        <w:rPr>
          <w:b/>
          <w:sz w:val="24"/>
        </w:rPr>
        <w:t>SUBMITTED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Tamilselvan R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Leader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Tamizhselvan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Srikanth T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Saran Murali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Santhosh B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</w:tbl>
    <w:p>
      <w:r>
        <w:br w:type="page"/>
      </w:r>
    </w:p>
    <w:p>
      <w:pPr>
        <w:pStyle w:val="Heading1"/>
      </w:pPr>
      <w:r>
        <w:t>Phase 6 – Project Testing</w:t>
      </w:r>
    </w:p>
    <w:p>
      <w:pPr>
        <w:pStyle w:val="ListBullet"/>
      </w:pPr>
      <w:r>
        <w:t>Test homepage and input form.</w:t>
      </w:r>
    </w:p>
    <w:p>
      <w:pPr>
        <w:pStyle w:val="ListBullet"/>
      </w:pPr>
      <w:r>
        <w:t>Test entering user details.</w:t>
      </w:r>
    </w:p>
    <w:p>
      <w:pPr>
        <w:pStyle w:val="ListBullet"/>
      </w:pPr>
      <w:r>
        <w:t>Test personalized 7-day workout generation.</w:t>
      </w:r>
    </w:p>
    <w:p>
      <w:pPr>
        <w:pStyle w:val="ListBullet"/>
      </w:pPr>
      <w:r>
        <w:t>Test nutrition/recovery tip generation.</w:t>
      </w:r>
    </w:p>
    <w:p>
      <w:pPr>
        <w:pStyle w:val="ListBullet"/>
      </w:pPr>
      <w:r>
        <w:t>Test feedback submission and updated plan.</w:t>
      </w:r>
    </w:p>
    <w:p>
      <w:pPr>
        <w:pStyle w:val="ListBullet"/>
      </w:pPr>
      <w:r>
        <w:t>Test the all-users page.</w:t>
      </w:r>
    </w:p>
    <w:p>
      <w:pPr>
        <w:pStyle w:val="ListBullet"/>
      </w:pPr>
      <w:r>
        <w:t>Test the FastAPI /docs page.</w:t>
      </w:r>
    </w:p>
    <w:p>
      <w:pPr>
        <w:pStyle w:val="ListBullet"/>
      </w:pPr>
      <w:r>
        <w:t>Record the final testing status before demonstration.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