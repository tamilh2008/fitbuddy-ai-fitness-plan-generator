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FITBUDDY</w:t>
      </w:r>
    </w:p>
    <w:p>
      <w:pPr>
        <w:jc w:val="center"/>
      </w:pPr>
      <w:r>
        <w:rPr>
          <w:b/>
          <w:sz w:val="40"/>
        </w:rPr>
        <w:t>AI FITNESS PLAN GENERATOR</w:t>
      </w:r>
    </w:p>
    <w:p>
      <w:pPr>
        <w:jc w:val="center"/>
      </w:pPr>
      <w:r>
        <w:rPr>
          <w:b/>
          <w:sz w:val="40"/>
        </w:rPr>
        <w:t>PROJECT DOCUMENTATION</w:t>
      </w:r>
    </w:p>
    <w:p/>
    <w:p>
      <w:pPr>
        <w:jc w:val="center"/>
      </w:pPr>
      <w:r>
        <w:rPr>
          <w:b/>
          <w:sz w:val="26"/>
        </w:rPr>
        <w:t>SUBMITTED BY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TAMILSELVAN R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(Team Leader)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TAMIZHSELVAN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(Team Member)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SRIKANTH T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(Team Member)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SARAN MURALI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(Team Member)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SANTHOSH B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(Team Member)</w:t>
            </w:r>
          </w:p>
        </w:tc>
      </w:tr>
    </w:tbl>
    <w:p>
      <w:r>
        <w:br w:type="page"/>
      </w:r>
    </w:p>
    <w:p>
      <w:r>
        <w:rPr>
          <w:b/>
          <w:sz w:val="36"/>
        </w:rPr>
        <w:t>FITBUDDY</w:t>
      </w:r>
    </w:p>
    <w:p>
      <w:r>
        <w:rPr>
          <w:b/>
          <w:sz w:val="26"/>
        </w:rPr>
        <w:t>An AI Fitness Plan Generator using Gemini Models</w:t>
      </w:r>
    </w:p>
    <w:p>
      <w:r>
        <w:rPr>
          <w:b/>
          <w:sz w:val="32"/>
        </w:rPr>
        <w:t>INTRODUCTION</w:t>
      </w:r>
    </w:p>
    <w:p>
      <w:r>
        <w:rPr>
          <w:b/>
          <w:sz w:val="24"/>
        </w:rPr>
        <w:t>1.1 Project Title</w:t>
      </w:r>
    </w:p>
    <w:p>
      <w:r>
        <w:t>FitBuddy – AI Fitness Plan Generator using Gemini Models</w:t>
      </w:r>
    </w:p>
    <w:p>
      <w:r>
        <w:rPr>
          <w:b/>
          <w:sz w:val="24"/>
        </w:rPr>
        <w:t>1.2 Introduction</w:t>
      </w:r>
    </w:p>
    <w:p>
      <w:r>
        <w:t>FitBuddy is a web-based application that uses Artificial Intelligence to generate personalized workout plans and nutrition tips based on a user's fitness goal. The application is developed using FastAPI and Google Gemini models. Users can provide information such as age, weight, goal, and intensity to receive a structured 7-day workout plan.</w:t>
      </w:r>
    </w:p>
    <w:p>
      <w:r>
        <w:rPr>
          <w:b/>
          <w:sz w:val="24"/>
        </w:rPr>
        <w:t>1.3 Team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</w:tcPr>
          <w:p>
            <w:r>
              <w:t>TAMILSELVAN R</w:t>
            </w:r>
          </w:p>
        </w:tc>
        <w:tc>
          <w:tcPr>
            <w:tcW w:type="dxa" w:w="5040"/>
          </w:tcPr>
          <w:p>
            <w:r>
              <w:t>Team Leader</w:t>
            </w:r>
          </w:p>
        </w:tc>
      </w:tr>
      <w:tr>
        <w:tc>
          <w:tcPr>
            <w:tcW w:type="dxa" w:w="5040"/>
          </w:tcPr>
          <w:p>
            <w:r>
              <w:t>TAMIZHSELVAN</w:t>
            </w:r>
          </w:p>
        </w:tc>
        <w:tc>
          <w:tcPr>
            <w:tcW w:type="dxa" w:w="5040"/>
          </w:tcPr>
          <w:p>
            <w:r>
              <w:t>Team Member</w:t>
            </w:r>
          </w:p>
        </w:tc>
      </w:tr>
      <w:tr>
        <w:tc>
          <w:tcPr>
            <w:tcW w:type="dxa" w:w="5040"/>
          </w:tcPr>
          <w:p>
            <w:r>
              <w:t>SRIKANTH T</w:t>
            </w:r>
          </w:p>
        </w:tc>
        <w:tc>
          <w:tcPr>
            <w:tcW w:type="dxa" w:w="5040"/>
          </w:tcPr>
          <w:p>
            <w:r>
              <w:t>Team Member</w:t>
            </w:r>
          </w:p>
        </w:tc>
      </w:tr>
      <w:tr>
        <w:tc>
          <w:tcPr>
            <w:tcW w:type="dxa" w:w="5040"/>
          </w:tcPr>
          <w:p>
            <w:r>
              <w:t>SARAN MURALI</w:t>
            </w:r>
          </w:p>
        </w:tc>
        <w:tc>
          <w:tcPr>
            <w:tcW w:type="dxa" w:w="5040"/>
          </w:tcPr>
          <w:p>
            <w:r>
              <w:t>Team Member</w:t>
            </w:r>
          </w:p>
        </w:tc>
      </w:tr>
      <w:tr>
        <w:tc>
          <w:tcPr>
            <w:tcW w:type="dxa" w:w="5040"/>
          </w:tcPr>
          <w:p>
            <w:r>
              <w:t>SANTHOSH B</w:t>
            </w:r>
          </w:p>
        </w:tc>
        <w:tc>
          <w:tcPr>
            <w:tcW w:type="dxa" w:w="5040"/>
          </w:tcPr>
          <w:p>
            <w:r>
              <w:t>Team Member</w:t>
            </w:r>
          </w:p>
        </w:tc>
      </w:tr>
    </w:tbl>
    <w:p>
      <w:r>
        <w:br w:type="page"/>
      </w:r>
    </w:p>
    <w:p>
      <w:r>
        <w:rPr>
          <w:b/>
          <w:sz w:val="32"/>
        </w:rPr>
        <w:t>PHASE 1 – BRAINSTORMING &amp; IDEATION</w:t>
      </w:r>
    </w:p>
    <w:p>
      <w:pPr>
        <w:pStyle w:val="ListBullet"/>
      </w:pPr>
      <w:r>
        <w:t>Project idea: FitBuddy – AI Fitness Plan Generator using Gemini Models.</w:t>
      </w:r>
    </w:p>
    <w:p>
      <w:pPr>
        <w:pStyle w:val="ListBullet"/>
      </w:pPr>
      <w:r>
        <w:t>Problem identified: users need a structured fitness plan based on their entered goals and basic information.</w:t>
      </w:r>
    </w:p>
    <w:p>
      <w:pPr>
        <w:pStyle w:val="ListBullet"/>
      </w:pPr>
      <w:r>
        <w:t>Main features: personalized 7-day workout plan, nutrition/recovery tip, feedback-based plan update, database storage, and admin/coach user view.</w:t>
      </w:r>
    </w:p>
    <w:p>
      <w:pPr>
        <w:pStyle w:val="ListBullet"/>
      </w:pPr>
      <w:r>
        <w:t>Expected benefit: provide an organized AI-assisted general wellness planning experience.</w:t>
      </w:r>
    </w:p>
    <w:p>
      <w:r>
        <w:rPr>
          <w:b/>
          <w:sz w:val="32"/>
        </w:rPr>
        <w:t>PHASE 2 – REQUIREMENT ANALYSIS</w:t>
      </w:r>
    </w:p>
    <w:p>
      <w:pPr>
        <w:pStyle w:val="ListBullet"/>
      </w:pPr>
      <w:r>
        <w:t>Python, FastAPI, Uvicorn, Jinja2, SQLAlchemy, SQLite, Google Gemini integration, HTML/CSS, Git and GitHub.</w:t>
      </w:r>
    </w:p>
    <w:p>
      <w:pPr>
        <w:pStyle w:val="ListBullet"/>
      </w:pPr>
      <w:r>
        <w:t>Inputs include age, weight, goal, intensity, and feedback.</w:t>
      </w:r>
    </w:p>
    <w:p>
      <w:pPr>
        <w:pStyle w:val="ListBullet"/>
      </w:pPr>
      <w:r>
        <w:t>Outputs include workout plan, nutrition/recovery tip, updated plan, and stored user information.</w:t>
      </w:r>
    </w:p>
    <w:p>
      <w:r>
        <w:rPr>
          <w:b/>
          <w:sz w:val="32"/>
        </w:rPr>
        <w:t>PHASE 3 – PROJECT DESIGN</w:t>
      </w:r>
    </w:p>
    <w:p>
      <w:pPr>
        <w:pStyle w:val="ListBullet"/>
      </w:pPr>
      <w:r>
        <w:t>Frontend: HTML/Jinja2 and CSS.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AI layer: Google Gemini.</w:t>
      </w:r>
    </w:p>
    <w:p>
      <w:pPr>
        <w:pStyle w:val="ListBullet"/>
      </w:pPr>
      <w:r>
        <w:t>Database: SQLite with SQLAlchemy.</w:t>
      </w:r>
    </w:p>
    <w:p>
      <w:pPr>
        <w:pStyle w:val="ListBullet"/>
      </w:pPr>
      <w:r>
        <w:t>Main pages: index.html, result.html, and all_users.html.</w:t>
      </w:r>
    </w:p>
    <w:p>
      <w:pPr>
        <w:pStyle w:val="ListBullet"/>
      </w:pPr>
      <w:r>
        <w:t>Main routes: /, /generate-workout, /submit-feedback, and /view-all-users.</w:t>
      </w:r>
    </w:p>
    <w:p>
      <w:r>
        <w:rPr>
          <w:b/>
          <w:sz w:val="32"/>
        </w:rPr>
        <w:t>PHASE 4 – PROJECT PLANNING</w:t>
      </w:r>
    </w:p>
    <w:p>
      <w:pPr>
        <w:pStyle w:val="ListBullet"/>
      </w:pPr>
      <w:r>
        <w:t>Plan the work through architecture setup, core functions, API routes, frontend development, testing, and deployment.</w:t>
      </w:r>
    </w:p>
    <w:p>
      <w:pPr>
        <w:pStyle w:val="ListBullet"/>
      </w:pPr>
      <w:r>
        <w:t>Organize source code, templates, static files, requirements, environment configuration, documentation, and phase-wise files.</w:t>
      </w:r>
    </w:p>
    <w:p>
      <w:pPr>
        <w:pStyle w:val="ListBullet"/>
      </w:pPr>
      <w:r>
        <w:t>Assign team responsibilities according to the actual work completed by each member.</w:t>
      </w:r>
    </w:p>
    <w:p>
      <w:r>
        <w:rPr>
          <w:b/>
          <w:sz w:val="32"/>
        </w:rPr>
        <w:t>PHASE 5 – PROJECT DEVELOPMENT</w:t>
      </w:r>
    </w:p>
    <w:p>
      <w:pPr>
        <w:pStyle w:val="ListBullet"/>
      </w:pPr>
      <w:r>
        <w:t>Develop the FastAPI backend and required routes.</w:t>
      </w:r>
    </w:p>
    <w:p>
      <w:pPr>
        <w:pStyle w:val="ListBullet"/>
      </w:pPr>
      <w:r>
        <w:t>Integrate Gemini for workout generation and nutrition/recovery tips.</w:t>
      </w:r>
    </w:p>
    <w:p>
      <w:pPr>
        <w:pStyle w:val="ListBullet"/>
      </w:pPr>
      <w:r>
        <w:t>Implement feedback-based plan updating.</w:t>
      </w:r>
    </w:p>
    <w:p>
      <w:pPr>
        <w:pStyle w:val="ListBullet"/>
      </w:pPr>
      <w:r>
        <w:t>Use SQLite and SQLAlchemy for data storage.</w:t>
      </w:r>
    </w:p>
    <w:p>
      <w:pPr>
        <w:pStyle w:val="ListBullet"/>
      </w:pPr>
      <w:r>
        <w:t>Develop the HTML/Jinja2 interface and CSS.</w:t>
      </w:r>
    </w:p>
    <w:p>
      <w:r>
        <w:rPr>
          <w:b/>
          <w:sz w:val="32"/>
        </w:rPr>
        <w:t>PHASE 6 – PROJECT TESTING</w:t>
      </w:r>
    </w:p>
    <w:p>
      <w:pPr>
        <w:pStyle w:val="ListBullet"/>
      </w:pPr>
      <w:r>
        <w:t>Test the homepage and input form.</w:t>
      </w:r>
    </w:p>
    <w:p>
      <w:pPr>
        <w:pStyle w:val="ListBullet"/>
      </w:pPr>
      <w:r>
        <w:t>Test workout generation.</w:t>
      </w:r>
    </w:p>
    <w:p>
      <w:pPr>
        <w:pStyle w:val="ListBullet"/>
      </w:pPr>
      <w:r>
        <w:t>Test nutrition/recovery tip generation.</w:t>
      </w:r>
    </w:p>
    <w:p>
      <w:pPr>
        <w:pStyle w:val="ListBullet"/>
      </w:pPr>
      <w:r>
        <w:t>Test feedback submission and updated plan.</w:t>
      </w:r>
    </w:p>
    <w:p>
      <w:pPr>
        <w:pStyle w:val="ListBullet"/>
      </w:pPr>
      <w:r>
        <w:t>Test the all-users page and FastAPI /docs page.</w:t>
      </w:r>
    </w:p>
    <w:p>
      <w:pPr>
        <w:pStyle w:val="ListBullet"/>
      </w:pPr>
      <w:r>
        <w:t>Record the final testing status before demonstration.</w:t>
      </w:r>
    </w:p>
    <w:p>
      <w:r>
        <w:rPr>
          <w:b/>
          <w:sz w:val="32"/>
        </w:rPr>
        <w:t>PHASE 7 – PROJECT DOCUMENTATION</w:t>
      </w:r>
    </w:p>
    <w:p>
      <w:pPr>
        <w:pStyle w:val="ListBullet"/>
      </w:pPr>
      <w:r>
        <w:t>Prepare project overview, requirements, architecture, development process, testing results, screenshots, setup instructions, GitHub repository details, and demonstration video details.</w:t>
      </w:r>
    </w:p>
    <w:p>
      <w:pPr>
        <w:pStyle w:val="ListBullet"/>
      </w:pPr>
      <w:r>
        <w:t>Keep the project files and eight phases organized for final submission.</w:t>
      </w:r>
    </w:p>
    <w:p>
      <w:r>
        <w:rPr>
          <w:b/>
          <w:sz w:val="32"/>
        </w:rPr>
        <w:t>PHASE 8 – PROJECT DEMONSTRATION</w:t>
      </w:r>
    </w:p>
    <w:p>
      <w:pPr>
        <w:pStyle w:val="ListBullet"/>
      </w:pPr>
      <w:r>
        <w:t>Introduce the project name, purpose, features, and benefits.</w:t>
      </w:r>
    </w:p>
    <w:p>
      <w:pPr>
        <w:pStyle w:val="ListBullet"/>
      </w:pPr>
      <w:r>
        <w:t>Share the screen while running the project.</w:t>
      </w:r>
    </w:p>
    <w:p>
      <w:pPr>
        <w:pStyle w:val="ListBullet"/>
      </w:pPr>
      <w:r>
        <w:t>Show user input, workout generation, nutrition/recovery tip, feedback update, and final output.</w:t>
      </w:r>
    </w:p>
    <w:p>
      <w:pPr>
        <w:pStyle w:val="ListBullet"/>
      </w:pPr>
      <w:r>
        <w:t>Upload the demonstration video to Google Drive and set access to Anyone with the link, as required by the project instructions.</w:t>
      </w:r>
    </w:p>
    <w:p/>
    <w:p>
      <w:pPr>
        <w:jc w:val="center"/>
      </w:pPr>
      <w:r>
        <w:rPr>
          <w:b/>
          <w:sz w:val="26"/>
        </w:rPr>
        <w:t>END OF PROJECT DOCUMENTATION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