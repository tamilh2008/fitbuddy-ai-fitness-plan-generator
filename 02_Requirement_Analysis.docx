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FITBUDDY</w:t>
      </w:r>
    </w:p>
    <w:p>
      <w:pPr>
        <w:jc w:val="center"/>
      </w:pPr>
      <w:r>
        <w:rPr>
          <w:b/>
          <w:sz w:val="28"/>
        </w:rPr>
        <w:t>AI FITNESS PLAN GENERATOR USING GEMINI MODELS</w:t>
      </w:r>
    </w:p>
    <w:p>
      <w:pPr>
        <w:jc w:val="center"/>
      </w:pPr>
      <w:r>
        <w:rPr>
          <w:b/>
          <w:sz w:val="36"/>
        </w:rPr>
        <w:t>PHASE 2 – REQUIREMENT ANALYSIS</w:t>
      </w:r>
    </w:p>
    <w:p>
      <w:pPr>
        <w:jc w:val="center"/>
      </w:pPr>
      <w:r>
        <w:rPr>
          <w:b/>
          <w:sz w:val="24"/>
        </w:rPr>
        <w:t>SUBMITTED BY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Tamilselvan R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Leader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Tamizhselvan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Srikanth T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Saran Murali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</w:rPr>
              <w:t>Santhosh B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Team Member</w:t>
            </w:r>
          </w:p>
        </w:tc>
      </w:tr>
    </w:tbl>
    <w:p>
      <w:r>
        <w:br w:type="page"/>
      </w:r>
    </w:p>
    <w:p>
      <w:pPr>
        <w:pStyle w:val="Heading1"/>
      </w:pPr>
      <w:r>
        <w:t>Phase 2 – Requirement Analysis</w:t>
      </w:r>
    </w:p>
    <w:p>
      <w:pPr>
        <w:pStyle w:val="ListBullet"/>
      </w:pPr>
      <w:r>
        <w:t>Functional requirements: accept age, weight, fitness goal, and intensity.</w:t>
      </w:r>
    </w:p>
    <w:p>
      <w:pPr>
        <w:pStyle w:val="ListBullet"/>
      </w:pPr>
      <w:r>
        <w:t>Generate a personalized 7-day workout plan.</w:t>
      </w:r>
    </w:p>
    <w:p>
      <w:pPr>
        <w:pStyle w:val="ListBullet"/>
      </w:pPr>
      <w:r>
        <w:t>Generate a nutrition/recovery tip.</w:t>
      </w:r>
    </w:p>
    <w:p>
      <w:pPr>
        <w:pStyle w:val="ListBullet"/>
      </w:pPr>
      <w:r>
        <w:t>Accept feedback and update the generated plan.</w:t>
      </w:r>
    </w:p>
    <w:p>
      <w:pPr>
        <w:pStyle w:val="ListBullet"/>
      </w:pPr>
      <w:r>
        <w:t>Store users and plans using SQLite/SQLAlchemy.</w:t>
      </w:r>
    </w:p>
    <w:p>
      <w:pPr>
        <w:pStyle w:val="ListBullet"/>
      </w:pPr>
      <w:r>
        <w:t>Provide an admin/coach view for all users.</w:t>
      </w:r>
    </w:p>
    <w:p>
      <w:pPr>
        <w:pStyle w:val="ListBullet"/>
      </w:pPr>
      <w:r>
        <w:t>Technology: Python, FastAPI, Uvicorn, Jinja2, HTML/CSS, Google Gemini API integration, SQLAlchemy, SQLite, Git and GitHub.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