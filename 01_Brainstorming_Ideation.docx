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4"/>
        </w:rPr>
        <w:t>FITBUDDY</w:t>
      </w:r>
    </w:p>
    <w:p>
      <w:pPr>
        <w:jc w:val="center"/>
      </w:pPr>
      <w:r>
        <w:rPr>
          <w:b/>
          <w:sz w:val="28"/>
        </w:rPr>
        <w:t>AI FITNESS PLAN GENERATOR USING GEMINI MODELS</w:t>
      </w:r>
    </w:p>
    <w:p>
      <w:pPr>
        <w:jc w:val="center"/>
      </w:pPr>
      <w:r>
        <w:rPr>
          <w:b/>
          <w:sz w:val="36"/>
        </w:rPr>
        <w:t>PHASE 1 – BRAINSTORMING &amp; IDEATION</w:t>
      </w:r>
    </w:p>
    <w:p>
      <w:pPr>
        <w:jc w:val="center"/>
      </w:pPr>
      <w:r>
        <w:rPr>
          <w:b/>
          <w:sz w:val="24"/>
        </w:rPr>
        <w:t>SUBMITTED BY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</w:tcPr>
          <w:p>
            <w:pPr>
              <w:jc w:val="center"/>
            </w:pPr>
            <w:r>
              <w:rPr>
                <w:b/>
              </w:rPr>
              <w:t>Tamilselvan R</w:t>
            </w:r>
          </w:p>
        </w:tc>
        <w:tc>
          <w:tcPr>
            <w:tcW w:type="dxa" w:w="4968"/>
          </w:tcPr>
          <w:p>
            <w:pPr>
              <w:jc w:val="center"/>
            </w:pPr>
            <w:r>
              <w:t>Team Leader</w:t>
            </w:r>
          </w:p>
        </w:tc>
      </w:tr>
      <w:tr>
        <w:tc>
          <w:tcPr>
            <w:tcW w:type="dxa" w:w="4968"/>
          </w:tcPr>
          <w:p>
            <w:pPr>
              <w:jc w:val="center"/>
            </w:pPr>
            <w:r>
              <w:rPr>
                <w:b/>
              </w:rPr>
              <w:t>Tamizhselvan</w:t>
            </w:r>
          </w:p>
        </w:tc>
        <w:tc>
          <w:tcPr>
            <w:tcW w:type="dxa" w:w="4968"/>
          </w:tcPr>
          <w:p>
            <w:pPr>
              <w:jc w:val="center"/>
            </w:pPr>
            <w:r>
              <w:t>Team Member</w:t>
            </w:r>
          </w:p>
        </w:tc>
      </w:tr>
      <w:tr>
        <w:tc>
          <w:tcPr>
            <w:tcW w:type="dxa" w:w="4968"/>
          </w:tcPr>
          <w:p>
            <w:pPr>
              <w:jc w:val="center"/>
            </w:pPr>
            <w:r>
              <w:rPr>
                <w:b/>
              </w:rPr>
              <w:t>Srikanth T</w:t>
            </w:r>
          </w:p>
        </w:tc>
        <w:tc>
          <w:tcPr>
            <w:tcW w:type="dxa" w:w="4968"/>
          </w:tcPr>
          <w:p>
            <w:pPr>
              <w:jc w:val="center"/>
            </w:pPr>
            <w:r>
              <w:t>Team Member</w:t>
            </w:r>
          </w:p>
        </w:tc>
      </w:tr>
      <w:tr>
        <w:tc>
          <w:tcPr>
            <w:tcW w:type="dxa" w:w="4968"/>
          </w:tcPr>
          <w:p>
            <w:pPr>
              <w:jc w:val="center"/>
            </w:pPr>
            <w:r>
              <w:rPr>
                <w:b/>
              </w:rPr>
              <w:t>Saran Murali</w:t>
            </w:r>
          </w:p>
        </w:tc>
        <w:tc>
          <w:tcPr>
            <w:tcW w:type="dxa" w:w="4968"/>
          </w:tcPr>
          <w:p>
            <w:pPr>
              <w:jc w:val="center"/>
            </w:pPr>
            <w:r>
              <w:t>Team Member</w:t>
            </w:r>
          </w:p>
        </w:tc>
      </w:tr>
      <w:tr>
        <w:tc>
          <w:tcPr>
            <w:tcW w:type="dxa" w:w="4968"/>
          </w:tcPr>
          <w:p>
            <w:pPr>
              <w:jc w:val="center"/>
            </w:pPr>
            <w:r>
              <w:rPr>
                <w:b/>
              </w:rPr>
              <w:t>Santhosh B</w:t>
            </w:r>
          </w:p>
        </w:tc>
        <w:tc>
          <w:tcPr>
            <w:tcW w:type="dxa" w:w="4968"/>
          </w:tcPr>
          <w:p>
            <w:pPr>
              <w:jc w:val="center"/>
            </w:pPr>
            <w:r>
              <w:t>Team Member</w:t>
            </w:r>
          </w:p>
        </w:tc>
      </w:tr>
    </w:tbl>
    <w:p>
      <w:r>
        <w:br w:type="page"/>
      </w:r>
    </w:p>
    <w:p>
      <w:pPr>
        <w:pStyle w:val="Heading1"/>
      </w:pPr>
      <w:r>
        <w:t>Phase 1 – Brainstorming &amp; Ideation</w:t>
      </w:r>
    </w:p>
    <w:p>
      <w:pPr>
        <w:pStyle w:val="ListBullet"/>
      </w:pPr>
      <w:r>
        <w:t>Project idea: FitBuddy – AI Fitness Plan Generator using Gemini Models.</w:t>
      </w:r>
    </w:p>
    <w:p>
      <w:pPr>
        <w:pStyle w:val="ListBullet"/>
      </w:pPr>
      <w:r>
        <w:t>FitBuddy is a web-based application that uses AI to generate personalized workout plans and nutrition tips based on fitness goals such as weight loss, muscle gain, or general wellness.</w:t>
      </w:r>
    </w:p>
    <w:p>
      <w:pPr>
        <w:pStyle w:val="ListBullet"/>
      </w:pPr>
      <w:r>
        <w:t>The application accepts age, weight, goal, and preferred workout intensity.</w:t>
      </w:r>
    </w:p>
    <w:p>
      <w:pPr>
        <w:pStyle w:val="ListBullet"/>
      </w:pPr>
      <w:r>
        <w:t>The system generates a customized 7-day workout plan and nutrition/recovery tips.</w:t>
      </w:r>
    </w:p>
    <w:p>
      <w:pPr>
        <w:pStyle w:val="ListBullet"/>
      </w:pPr>
      <w:r>
        <w:t>Users can submit feedback so the generated plan can be updated or refined.</w:t>
      </w:r>
    </w:p>
    <w:p>
      <w:pPr>
        <w:pStyle w:val="ListBullet"/>
      </w:pPr>
      <w:r>
        <w:t>SQLite and SQLAlchemy are used for storing user data and generated plans.</w:t>
      </w:r>
    </w:p>
    <w:sectPr w:rsidR="00FC693F" w:rsidRPr="0006063C" w:rsidSect="00034616">
      <w:pgSz w:w="12240" w:h="15840"/>
      <w:pgMar w:top="936" w:right="1152" w:bottom="936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