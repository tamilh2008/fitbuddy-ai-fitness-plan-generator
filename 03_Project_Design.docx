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FITBUDDY</w:t>
      </w:r>
    </w:p>
    <w:p>
      <w:pPr>
        <w:jc w:val="center"/>
      </w:pPr>
      <w:r>
        <w:rPr>
          <w:b/>
          <w:sz w:val="28"/>
        </w:rPr>
        <w:t>AI FITNESS PLAN GENERATOR USING GEMINI MODELS</w:t>
      </w:r>
    </w:p>
    <w:p>
      <w:pPr>
        <w:jc w:val="center"/>
      </w:pPr>
      <w:r>
        <w:rPr>
          <w:b/>
          <w:sz w:val="36"/>
        </w:rPr>
        <w:t>PHASE 3 – PROJECT DESIGN</w:t>
      </w:r>
    </w:p>
    <w:p>
      <w:pPr>
        <w:jc w:val="center"/>
      </w:pPr>
      <w:r>
        <w:rPr>
          <w:b/>
          <w:sz w:val="24"/>
        </w:rPr>
        <w:t>SUBMITTED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Tamilselvan 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Tamizhselvan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Srikanth T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Saran Murali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Santhosh B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Phase 3 – Project Design</w:t>
      </w:r>
    </w:p>
    <w:p>
      <w:pPr>
        <w:pStyle w:val="ListBullet"/>
      </w:pPr>
      <w:r>
        <w:t>Frontend: HTML/Jinja2 templates with CSS.</w:t>
      </w:r>
    </w:p>
    <w:p>
      <w:pPr>
        <w:pStyle w:val="ListBullet"/>
      </w:pPr>
      <w:r>
        <w:t>Backend: FastAPI.</w:t>
      </w:r>
    </w:p>
    <w:p>
      <w:pPr>
        <w:pStyle w:val="ListBullet"/>
      </w:pPr>
      <w:r>
        <w:t>AI Layer: Google Gemini models.</w:t>
      </w:r>
    </w:p>
    <w:p>
      <w:pPr>
        <w:pStyle w:val="ListBullet"/>
      </w:pPr>
      <w:r>
        <w:t>Database: SQLite with SQLAlchemy.</w:t>
      </w:r>
    </w:p>
    <w:p>
      <w:pPr>
        <w:pStyle w:val="ListBullet"/>
      </w:pPr>
      <w:r>
        <w:t>Templates: index.html, result.html, and all_users.html.</w:t>
      </w:r>
    </w:p>
    <w:p>
      <w:pPr>
        <w:pStyle w:val="ListBullet"/>
      </w:pPr>
      <w:r>
        <w:t>Routes: /, /generate-workout, /submit-feedback, and /view-all-users.</w:t>
      </w:r>
    </w:p>
    <w:p>
      <w:pPr>
        <w:pStyle w:val="ListBullet"/>
      </w:pPr>
      <w:r>
        <w:t>The reference project describes Gemini 1.5 Pro for workout generation/update and Gemini Flash for nutrition tips.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